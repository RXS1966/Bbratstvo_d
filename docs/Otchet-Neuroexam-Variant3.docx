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 О ПРОДЕЛАННОЙ РАБОТЕ</w:t>
      </w:r>
    </w:p>
    <w:p>
      <w:r>
        <w:rPr>
          <w:rFonts w:ascii="Times New Roman" w:hAnsi="Times New Roman"/>
          <w:sz w:val="28"/>
        </w:rPr>
        <w:t>Проект: Нейроэкзаменатор HR MVP (Variant_3)</w:t>
      </w:r>
    </w:p>
    <w:p>
      <w:pPr>
        <w:jc w:val="center"/>
      </w:pPr>
      <w:r>
        <w:rPr>
          <w:rFonts w:ascii="Times New Roman" w:hAnsi="Times New Roman"/>
          <w:sz w:val="28"/>
        </w:rPr>
        <w:t>Дата: 08.06.2026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 Цель работы</w:t>
      </w:r>
    </w:p>
    <w:p>
      <w:r>
        <w:rPr>
          <w:rFonts w:ascii="Times New Roman" w:hAnsi="Times New Roman"/>
          <w:sz w:val="28"/>
        </w:rPr>
        <w:t>Разработать MVP системы оценки кандидатов в HR-процессе: диагностический срез, практические кейсы с автоматической оценкой ответов через LLM, итоговая сводка результатов и модуль экзаменатора. Обеспечить ролевой доступ (кандидат, руководитель, администратор), воспроизводимый запуск и документацию для передачи проекта.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 Архитектура решения</w:t>
      </w:r>
    </w:p>
    <w:p>
      <w:r>
        <w:rPr>
          <w:rFonts w:ascii="Times New Roman" w:hAnsi="Times New Roman"/>
          <w:sz w:val="28"/>
        </w:rPr>
        <w:t>Реализован TypeScript monorepo на npm workspaces со следующей структурой:</w:t>
      </w:r>
    </w:p>
    <w:p>
      <w:pPr>
        <w:pStyle w:val="ListBullet"/>
      </w:pPr>
      <w:r>
        <w:rPr>
          <w:rFonts w:ascii="Times New Roman" w:hAnsi="Times New Roman"/>
          <w:sz w:val="28"/>
        </w:rPr>
        <w:t>packages/ui — общий UI-kit @repo/ui (shadcn-стиль)</w:t>
      </w:r>
    </w:p>
    <w:p>
      <w:pPr>
        <w:pStyle w:val="ListBullet"/>
      </w:pPr>
      <w:r>
        <w:rPr>
          <w:rFonts w:ascii="Times New Roman" w:hAnsi="Times New Roman"/>
          <w:sz w:val="28"/>
        </w:rPr>
        <w:t>apps/web — фронтенд React + Vite + Tailwind (порт 5173)</w:t>
      </w:r>
    </w:p>
    <w:p>
      <w:pPr>
        <w:pStyle w:val="ListBullet"/>
      </w:pPr>
      <w:r>
        <w:rPr>
          <w:rFonts w:ascii="Times New Roman" w:hAnsi="Times New Roman"/>
          <w:sz w:val="28"/>
        </w:rPr>
        <w:t>apps/api — бэкенд FastAPI + Alembic + SQLAlchemy (порт 8000)</w:t>
      </w:r>
    </w:p>
    <w:p>
      <w:pPr>
        <w:pStyle w:val="ListBullet"/>
      </w:pPr>
      <w:r>
        <w:rPr>
          <w:rFonts w:ascii="Times New Roman" w:hAnsi="Times New Roman"/>
          <w:sz w:val="28"/>
        </w:rPr>
        <w:t>PostgreSQL 16 в Docker (порт 5433 на хосте Windows)</w:t>
      </w:r>
    </w:p>
    <w:p>
      <w:r>
        <w:rPr>
          <w:rFonts w:ascii="Times New Roman" w:hAnsi="Times New Roman"/>
          <w:sz w:val="28"/>
        </w:rPr>
        <w:t>Фронтенд и API работают на одном домене: запросы /api проксируются на FastAPI. Авторизация — JWT, простой логин без SSO/LDAP.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 Выполненные задачи</w:t>
      </w:r>
    </w:p>
    <w:p>
      <w:pPr>
        <w:pStyle w:val="ListNumber"/>
      </w:pPr>
      <w:r>
        <w:rPr>
          <w:rFonts w:ascii="Times New Roman" w:hAnsi="Times New Roman"/>
          <w:sz w:val="28"/>
        </w:rPr>
        <w:t>Разработана архитектура TypeScript monorepo «Нейроэкзаменатор HR MVP» на npm workspaces с разделением api/web/ui и базой данных в Docker PostgreSQL.</w:t>
      </w:r>
    </w:p>
    <w:p>
      <w:pPr>
        <w:pStyle w:val="ListNumber"/>
      </w:pPr>
      <w:r>
        <w:rPr>
          <w:rFonts w:ascii="Times New Roman" w:hAnsi="Times New Roman"/>
          <w:sz w:val="28"/>
        </w:rPr>
        <w:t>Разработан FastAPI backend с ролями (кандидат, руководитель, admin), REST API для всех модулей HR-экзаменатора, миграциями Alembic и PostgreSQL.</w:t>
      </w:r>
    </w:p>
    <w:p>
      <w:pPr>
        <w:pStyle w:val="ListNumber"/>
      </w:pPr>
      <w:r>
        <w:rPr>
          <w:rFonts w:ascii="Times New Roman" w:hAnsi="Times New Roman"/>
          <w:sz w:val="28"/>
        </w:rPr>
        <w:t>Разработан React-фронтенд (Vite, Tailwind) с UI-kit @repo/ui, 7 экранами (логин, главная, диагностика, кейс, результат, экзаменатор, кабинет руководителя) и настраиваемой связкой с API.</w:t>
      </w:r>
    </w:p>
    <w:p>
      <w:pPr>
        <w:pStyle w:val="ListNumber"/>
      </w:pPr>
      <w:r>
        <w:rPr>
          <w:rFonts w:ascii="Times New Roman" w:hAnsi="Times New Roman"/>
          <w:sz w:val="28"/>
        </w:rPr>
        <w:t>Внедрена LLM-оценка (OpenAI / Ollama) с промптами для кейсов, генерацией вопросов экзамена и пакетной (batch) проверкой ответов, включая llm_client с повторами и таймаутами.</w:t>
      </w:r>
    </w:p>
    <w:p>
      <w:pPr>
        <w:pStyle w:val="ListNumber"/>
      </w:pPr>
      <w:r>
        <w:rPr>
          <w:rFonts w:ascii="Times New Roman" w:hAnsi="Times New Roman"/>
          <w:sz w:val="28"/>
        </w:rPr>
        <w:t>Реализован полный путь кандидата (диагностика → срез → кейс → результат → экзаменатор), ролевой доступ, демо-данные (seed_demo.py) и health-check (db_ok, llm_configured).</w:t>
      </w:r>
    </w:p>
    <w:p>
      <w:pPr>
        <w:pStyle w:val="ListNumber"/>
      </w:pPr>
      <w:r>
        <w:rPr>
          <w:rFonts w:ascii="Times New Roman" w:hAnsi="Times New Roman"/>
          <w:sz w:val="28"/>
        </w:rPr>
        <w:t>Настроены pytest (18 тестов, SQLite + mock LLM), Playwright E2E (7 сценариев) и CI в GitHub Actions (API, web-сборка, E2E).</w:t>
      </w:r>
    </w:p>
    <w:p>
      <w:pPr>
        <w:pStyle w:val="ListNumber"/>
      </w:pPr>
      <w:r>
        <w:rPr>
          <w:rFonts w:ascii="Times New Roman" w:hAnsi="Times New Roman"/>
          <w:sz w:val="28"/>
        </w:rPr>
        <w:t>Подготовлена документация (VNESHNIY-ZAPUSK.md, API-справочник, README, журнал roadmap A–E), архив neuroexam-variant3-mvp-*.zip и выполнен финальный прогон (pytest + build + E2E) перед передачей проекта.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 Реализованный функционал</w:t>
      </w:r>
    </w:p>
    <w:p>
      <w:r>
        <w:rPr>
          <w:rFonts w:ascii="Times New Roman" w:hAnsi="Times New Roman"/>
          <w:sz w:val="28"/>
        </w:rPr>
        <w:t>Экраны MVP и соответствующие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API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Роли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Диагностика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/api/diagnostic/sessions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candidate, admin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Кейс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/api/cases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candidate, admin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Результат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/api/results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candidate, admin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Экзаменатор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/api/exam/sessions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candidate, admin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Кабинет руководителя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/api/manager/overview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manager, admin</w:t>
            </w:r>
          </w:p>
        </w:tc>
      </w:tr>
    </w:tbl>
    <w:p/>
    <w:p>
      <w:r>
        <w:rPr>
          <w:rFonts w:ascii="Times New Roman" w:hAnsi="Times New Roman"/>
          <w:sz w:val="28"/>
        </w:rPr>
        <w:t>Путь кандидата: диагностика → завершить срез → кейс → результат → экзаменатор. На главной странице отображается чеклист прогресса (CandidatePathChecklist).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5. Технические улучшения (Roadmap A–E)</w:t>
      </w:r>
    </w:p>
    <w:p>
      <w:pPr>
        <w:pStyle w:val="ListBullet"/>
      </w:pPr>
      <w:r>
        <w:rPr>
          <w:rFonts w:ascii="Times New Roman" w:hAnsi="Times New Roman"/>
          <w:sz w:val="28"/>
        </w:rPr>
        <w:t>A — CI, health с БД, seed: проверка db_ok в /api/health, GitHub Actions (pytest + build), скрипт seed_demo.py.</w:t>
      </w:r>
    </w:p>
    <w:p>
      <w:pPr>
        <w:pStyle w:val="ListBullet"/>
      </w:pPr>
      <w:r>
        <w:rPr>
          <w:rFonts w:ascii="Times New Roman" w:hAnsi="Times New Roman"/>
          <w:sz w:val="28"/>
        </w:rPr>
        <w:t>B — один LLM-вызов при завершении экзамена: пакетная оценка evaluate_exam_session_batch вместо трёх отдельных запросов.</w:t>
      </w:r>
    </w:p>
    <w:p>
      <w:pPr>
        <w:pStyle w:val="ListBullet"/>
      </w:pPr>
      <w:r>
        <w:rPr>
          <w:rFonts w:ascii="Times New Roman" w:hAnsi="Times New Roman"/>
          <w:sz w:val="28"/>
        </w:rPr>
        <w:t>C — пользователи в PostgreSQL: таблица users, JWT-авторизация через БД, автосоздание demo/admin/manager при старте API.</w:t>
      </w:r>
    </w:p>
    <w:p>
      <w:pPr>
        <w:pStyle w:val="ListBullet"/>
      </w:pPr>
      <w:r>
        <w:rPr>
          <w:rFonts w:ascii="Times New Roman" w:hAnsi="Times New Roman"/>
          <w:sz w:val="28"/>
        </w:rPr>
        <w:t>D — React Query и общие UI-компоненты: кэш health, мутации диагностики, WorkflowStatusBadge, BackendRequiredAlert.</w:t>
      </w:r>
    </w:p>
    <w:p>
      <w:pPr>
        <w:pStyle w:val="ListBullet"/>
      </w:pPr>
      <w:r>
        <w:rPr>
          <w:rFonts w:ascii="Times New Roman" w:hAnsi="Times New Roman"/>
          <w:sz w:val="28"/>
        </w:rPr>
        <w:t>E — E2E Playwright и экспорт CSV для руководителя: GET /api/manager/export.csv, кнопка на ManagerPage.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6. Тестирование и качество</w:t>
      </w:r>
    </w:p>
    <w:p>
      <w:pPr>
        <w:pStyle w:val="ListBullet"/>
      </w:pPr>
      <w:r>
        <w:rPr>
          <w:rFonts w:ascii="Times New Roman" w:hAnsi="Times New Roman"/>
          <w:sz w:val="28"/>
        </w:rPr>
        <w:t>pytest: 18 автотестов API (diagnostic, cases, exam, results, health, manager, llm_client) на SQLite in-memory с моком LLM.</w:t>
      </w:r>
    </w:p>
    <w:p>
      <w:pPr>
        <w:pStyle w:val="ListBullet"/>
      </w:pPr>
      <w:r>
        <w:rPr>
          <w:rFonts w:ascii="Times New Roman" w:hAnsi="Times New Roman"/>
          <w:sz w:val="28"/>
        </w:rPr>
        <w:t>Playwright E2E: 7 сценариев — логин кандидата, полный путь MVP (диагностика, кейс, результат, экзаменатор), экспорт CSV manager.</w:t>
      </w:r>
    </w:p>
    <w:p>
      <w:pPr>
        <w:pStyle w:val="ListBullet"/>
      </w:pPr>
      <w:r>
        <w:rPr>
          <w:rFonts w:ascii="Times New Roman" w:hAnsi="Times New Roman"/>
          <w:sz w:val="28"/>
        </w:rPr>
        <w:t>CI (.github/workflows/ci.yml): job api (pytest), job web (npm ci + build), job e2e (Playwright с PostgreSQL service).</w:t>
      </w:r>
    </w:p>
    <w:p>
      <w:pPr>
        <w:pStyle w:val="ListBullet"/>
      </w:pPr>
      <w:r>
        <w:rPr>
          <w:rFonts w:ascii="Times New Roman" w:hAnsi="Times New Roman"/>
          <w:sz w:val="28"/>
        </w:rPr>
        <w:t>Health endpoint GET /api/health: status, db_ok, llm_configured.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7. Документация и передача проекта</w:t>
      </w:r>
    </w:p>
    <w:p>
      <w:pPr>
        <w:pStyle w:val="ListBullet"/>
      </w:pPr>
      <w:r>
        <w:rPr>
          <w:rFonts w:ascii="Times New Roman" w:hAnsi="Times New Roman"/>
          <w:sz w:val="28"/>
        </w:rPr>
        <w:t>README.md — обзор, запуск, хронология разработки (19 этапов).</w:t>
      </w:r>
    </w:p>
    <w:p>
      <w:pPr>
        <w:pStyle w:val="ListBullet"/>
      </w:pPr>
      <w:r>
        <w:rPr>
          <w:rFonts w:ascii="Times New Roman" w:hAnsi="Times New Roman"/>
          <w:sz w:val="28"/>
        </w:rPr>
        <w:t>docs/VNESHNIY-ZAPUSK.md — пошаговый запуск для стороннего человека.</w:t>
      </w:r>
    </w:p>
    <w:p>
      <w:pPr>
        <w:pStyle w:val="ListBullet"/>
      </w:pPr>
      <w:r>
        <w:rPr>
          <w:rFonts w:ascii="Times New Roman" w:hAnsi="Times New Roman"/>
          <w:sz w:val="28"/>
        </w:rPr>
        <w:t>docs/spravochnik-api-docs.md — справочник API ↔ экраны ↔ роли.</w:t>
      </w:r>
    </w:p>
    <w:p>
      <w:pPr>
        <w:pStyle w:val="ListBullet"/>
      </w:pPr>
      <w:r>
        <w:rPr>
          <w:rFonts w:ascii="Times New Roman" w:hAnsi="Times New Roman"/>
          <w:sz w:val="28"/>
        </w:rPr>
        <w:t>docs/ROADMAP-ABCDE-ZHURNAL.md — журнал улучшений A–E.</w:t>
      </w:r>
    </w:p>
    <w:p>
      <w:pPr>
        <w:pStyle w:val="ListBullet"/>
      </w:pPr>
      <w:r>
        <w:rPr>
          <w:rFonts w:ascii="Times New Roman" w:hAnsi="Times New Roman"/>
          <w:sz w:val="28"/>
        </w:rPr>
        <w:t>apps/api/README.md — миграции, seed, демо-логины.</w:t>
      </w:r>
    </w:p>
    <w:p>
      <w:pPr>
        <w:pStyle w:val="ListBullet"/>
      </w:pPr>
      <w:r>
        <w:rPr>
          <w:rFonts w:ascii="Times New Roman" w:hAnsi="Times New Roman"/>
          <w:sz w:val="28"/>
        </w:rPr>
        <w:t>e2e/README.md — запуск Playwright E2E.</w:t>
      </w:r>
    </w:p>
    <w:p>
      <w:pPr>
        <w:pStyle w:val="ListBullet"/>
      </w:pPr>
      <w:r>
        <w:rPr>
          <w:rFonts w:ascii="Times New Roman" w:hAnsi="Times New Roman"/>
          <w:sz w:val="28"/>
        </w:rPr>
        <w:t>Архив neuroexam-variant3-mvp-YYYYMMDD-roadmap-abcde.zip (скрипт Fronted/make_variant3_zip.py).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8. Демонстрация работы</w:t>
      </w:r>
    </w:p>
    <w:p>
      <w:r>
        <w:rPr>
          <w:rFonts w:ascii="Times New Roman" w:hAnsi="Times New Roman"/>
          <w:sz w:val="28"/>
        </w:rPr>
        <w:t>Быстрый показ (около 5 минут):</w:t>
      </w:r>
    </w:p>
    <w:p>
      <w:pPr>
        <w:pStyle w:val="ListNumber"/>
      </w:pPr>
      <w:r>
        <w:rPr>
          <w:rFonts w:ascii="Times New Roman" w:hAnsi="Times New Roman"/>
          <w:sz w:val="28"/>
        </w:rPr>
        <w:t>Запустить Docker: docker compose up -d.</w:t>
      </w:r>
    </w:p>
    <w:p>
      <w:pPr>
        <w:pStyle w:val="ListNumber"/>
      </w:pPr>
      <w:r>
        <w:rPr>
          <w:rFonts w:ascii="Times New Roman" w:hAnsi="Times New Roman"/>
          <w:sz w:val="28"/>
        </w:rPr>
        <w:t>В apps/api: миграции (.\migrate.ps1), seed (python seed_demo.py), API (.\run.ps1).</w:t>
      </w:r>
    </w:p>
    <w:p>
      <w:pPr>
        <w:pStyle w:val="ListNumber"/>
      </w:pPr>
      <w:r>
        <w:rPr>
          <w:rFonts w:ascii="Times New Roman" w:hAnsi="Times New Roman"/>
          <w:sz w:val="28"/>
        </w:rPr>
        <w:t>В корне Variant_3: npm run dev, открыть http://localhost:5173/login.</w:t>
      </w:r>
    </w:p>
    <w:p>
      <w:pPr>
        <w:pStyle w:val="ListNumber"/>
      </w:pPr>
      <w:r>
        <w:rPr>
          <w:rFonts w:ascii="Times New Roman" w:hAnsi="Times New Roman"/>
          <w:sz w:val="28"/>
        </w:rPr>
        <w:t>Войти как demo / demo — на главной видны бейджи API online и чеклист пути кандидата.</w:t>
      </w:r>
    </w:p>
    <w:p>
      <w:pPr>
        <w:pStyle w:val="ListNumber"/>
      </w:pPr>
      <w:r>
        <w:rPr>
          <w:rFonts w:ascii="Times New Roman" w:hAnsi="Times New Roman"/>
          <w:sz w:val="28"/>
        </w:rPr>
        <w:t>Показать Результат (готовый срез и кейс с оценкой), Экзаменатор (черновик → старт → ответы → завершение с LLM-оценкой).</w:t>
      </w:r>
    </w:p>
    <w:p>
      <w:pPr>
        <w:pStyle w:val="ListNumber"/>
      </w:pPr>
      <w:r>
        <w:rPr>
          <w:rFonts w:ascii="Times New Roman" w:hAnsi="Times New Roman"/>
          <w:sz w:val="28"/>
        </w:rPr>
        <w:t>Войти как manager / manager — кабинет руководителя, скачать CSV.</w:t>
      </w:r>
    </w:p>
    <w:p/>
    <w:p>
      <w:r>
        <w:rPr>
          <w:rFonts w:ascii="Times New Roman" w:hAnsi="Times New Roman"/>
          <w:sz w:val="28"/>
        </w:rPr>
        <w:t>Демо-аккаунты:</w:t>
      </w:r>
    </w:p>
    <w:p>
      <w:pPr>
        <w:pStyle w:val="ListBullet"/>
      </w:pPr>
      <w:r>
        <w:rPr>
          <w:rFonts w:ascii="Times New Roman" w:hAnsi="Times New Roman"/>
          <w:sz w:val="28"/>
        </w:rPr>
        <w:t>demo / demo — кандидат (полный путь)</w:t>
      </w:r>
    </w:p>
    <w:p>
      <w:pPr>
        <w:pStyle w:val="ListBullet"/>
      </w:pPr>
      <w:r>
        <w:rPr>
          <w:rFonts w:ascii="Times New Roman" w:hAnsi="Times New Roman"/>
          <w:sz w:val="28"/>
        </w:rPr>
        <w:t>manager / manager — руководитель (обзор, CSV)</w:t>
      </w:r>
    </w:p>
    <w:p>
      <w:pPr>
        <w:pStyle w:val="ListBullet"/>
      </w:pPr>
      <w:r>
        <w:rPr>
          <w:rFonts w:ascii="Times New Roman" w:hAnsi="Times New Roman"/>
          <w:sz w:val="28"/>
        </w:rPr>
        <w:t>admin / admin — администратор (все разделы)</w:t>
      </w:r>
    </w:p>
    <w:p/>
    <w:p>
      <w:r>
        <w:rPr>
          <w:rFonts w:ascii="Times New Roman" w:hAnsi="Times New Roman"/>
          <w:sz w:val="28"/>
        </w:rPr>
        <w:t>Для LLM без OpenAI: Ollama (ollama pull llama3.2), в .env API указать OPENAI_BASE_URL=http://127.0.0.1:11434/v1, LLM_MODEL=llama3.2, OPENAI_API_KEY=ollama.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9. Хронология разработки (основные этапы)</w:t>
      </w:r>
    </w:p>
    <w:p>
      <w:pPr>
        <w:pStyle w:val="ListBullet"/>
      </w:pPr>
      <w:r>
        <w:rPr>
          <w:rFonts w:ascii="Times New Roman" w:hAnsi="Times New Roman"/>
          <w:sz w:val="28"/>
        </w:rPr>
        <w:t>04.05.2026 — monorepo UI + web.</w:t>
      </w:r>
    </w:p>
    <w:p>
      <w:pPr>
        <w:pStyle w:val="ListBullet"/>
      </w:pPr>
      <w:r>
        <w:rPr>
          <w:rFonts w:ascii="Times New Roman" w:hAnsi="Times New Roman"/>
          <w:sz w:val="28"/>
        </w:rPr>
        <w:t>18.05.2026 — FastAPI, UI-kit, диагностика, PostgreSQL + Alembic.</w:t>
      </w:r>
    </w:p>
    <w:p>
      <w:pPr>
        <w:pStyle w:val="ListBullet"/>
      </w:pPr>
      <w:r>
        <w:rPr>
          <w:rFonts w:ascii="Times New Roman" w:hAnsi="Times New Roman"/>
          <w:sz w:val="28"/>
        </w:rPr>
        <w:t>18.05.2026 — экраны Кейс, Результат; роли и кабинет руководителя.</w:t>
      </w:r>
    </w:p>
    <w:p>
      <w:pPr>
        <w:pStyle w:val="ListBullet"/>
      </w:pPr>
      <w:r>
        <w:rPr>
          <w:rFonts w:ascii="Times New Roman" w:hAnsi="Times New Roman"/>
          <w:sz w:val="28"/>
        </w:rPr>
        <w:t>18.05.2026 — LLM-оценка ответов на кейс.</w:t>
      </w:r>
    </w:p>
    <w:p>
      <w:pPr>
        <w:pStyle w:val="ListBullet"/>
      </w:pPr>
      <w:r>
        <w:rPr>
          <w:rFonts w:ascii="Times New Roman" w:hAnsi="Times New Roman"/>
          <w:sz w:val="28"/>
        </w:rPr>
        <w:t>25.05.2026 — экран Экзаменатор, pytest, LLM-генерация вопросов.</w:t>
      </w:r>
    </w:p>
    <w:p>
      <w:pPr>
        <w:pStyle w:val="ListBullet"/>
      </w:pPr>
      <w:r>
        <w:rPr>
          <w:rFonts w:ascii="Times New Roman" w:hAnsi="Times New Roman"/>
          <w:sz w:val="28"/>
        </w:rPr>
        <w:t>25.05.2026 — Roadmap A–E: CI, seed, batch LLM, users в БД, React Query, CSV export, Playwright E2E.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10. Результат</w:t>
      </w:r>
    </w:p>
    <w:p>
      <w:r>
        <w:rPr>
          <w:rFonts w:ascii="Times New Roman" w:hAnsi="Times New Roman"/>
          <w:sz w:val="28"/>
        </w:rPr>
        <w:t>Создано работоспособное MVP «Нейроэкзаменатор HR» с полным циклом оценки кандидата, интеграцией LLM, ролевым доступом, автотестами и документацией для воспроизводимого запуска. Проект готов к демонстрации, передаче коллеге и дальнейшему развитию (расширение промптов, новые роли, деплой).</w:t>
      </w:r>
    </w:p>
    <w:p/>
    <w:p>
      <w:r>
        <w:rPr>
          <w:rFonts w:ascii="Times New Roman" w:hAnsi="Times New Roman"/>
          <w:sz w:val="28"/>
        </w:rPr>
        <w:t>Исполнитель: _________________________</w:t>
      </w:r>
    </w:p>
    <w:p>
      <w:r>
        <w:rPr>
          <w:rFonts w:ascii="Times New Roman" w:hAnsi="Times New Roman"/>
          <w:sz w:val="28"/>
        </w:rPr>
        <w:t>Подпись: _________________________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